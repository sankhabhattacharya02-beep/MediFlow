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1EC8" w14:textId="77777777" w:rsidR="00461227" w:rsidRDefault="00000000">
      <w:pPr>
        <w:jc w:val="center"/>
      </w:pPr>
      <w:r>
        <w:rPr>
          <w:b/>
          <w:color w:val="14415F"/>
          <w:sz w:val="60"/>
        </w:rPr>
        <w:t>MediFlow</w:t>
      </w:r>
    </w:p>
    <w:p w14:paraId="039ABAE6" w14:textId="77777777" w:rsidR="00461227" w:rsidRDefault="00000000">
      <w:pPr>
        <w:jc w:val="center"/>
      </w:pPr>
      <w:r>
        <w:rPr>
          <w:sz w:val="32"/>
        </w:rPr>
        <w:t>SMART HOSPITAL WAITING TIME PREDICTOR</w:t>
      </w:r>
    </w:p>
    <w:p w14:paraId="05306397" w14:textId="77777777" w:rsidR="00461227" w:rsidRDefault="00000000">
      <w:pPr>
        <w:pStyle w:val="Heading1"/>
      </w:pPr>
      <w:r>
        <w:t>1. Abstract</w:t>
      </w:r>
    </w:p>
    <w:p w14:paraId="2C694198" w14:textId="77777777" w:rsidR="00461227" w:rsidRDefault="00000000">
      <w:r>
        <w:t>MediFlow is a beginner-friendly machine learning demonstration that estimates how long a patient may wait to see a doctor after triage. The project uses a synthetic (artificially generated) hospital waiting-time dataset, a trained Random Forest model, and a Streamlit dashboard. A user provides patient-related details through the application, which displays an estimated waiting time in minutes. The prediction is illustrative and is not a guaranteed waiting time or a clinical decision tool.</w:t>
      </w:r>
    </w:p>
    <w:p w14:paraId="5D061E5D" w14:textId="77777777" w:rsidR="00461227" w:rsidRDefault="00000000">
      <w:pPr>
        <w:pStyle w:val="Heading1"/>
      </w:pPr>
      <w:r>
        <w:t>2. Problem Statement and Objectives</w:t>
      </w:r>
    </w:p>
    <w:p w14:paraId="4EC7ADD3" w14:textId="77777777" w:rsidR="00461227" w:rsidRDefault="00000000">
      <w:r>
        <w:t>Waiting time is useful information for planning a hospital visit. MediFlow explores whether structured patient and visit information can be used to estimate waiting time through a simple predictive interface.</w:t>
      </w:r>
    </w:p>
    <w:p w14:paraId="5D6461E6" w14:textId="77777777" w:rsidR="00461227" w:rsidRDefault="00000000">
      <w:pPr>
        <w:pStyle w:val="ListBullet"/>
      </w:pPr>
      <w:r>
        <w:t>Prepare a hospital waiting-time dataset for machine learning.</w:t>
      </w:r>
    </w:p>
    <w:p w14:paraId="6F0CA41F" w14:textId="77777777" w:rsidR="00461227" w:rsidRDefault="00000000">
      <w:pPr>
        <w:pStyle w:val="ListBullet"/>
      </w:pPr>
      <w:r>
        <w:t>Train and save a Random Forest prediction model.</w:t>
      </w:r>
    </w:p>
    <w:p w14:paraId="530124DC" w14:textId="77777777" w:rsidR="00461227" w:rsidRDefault="00000000">
      <w:pPr>
        <w:pStyle w:val="ListBullet"/>
      </w:pPr>
      <w:r>
        <w:t>Build an accessible Streamlit interface for entering patient details and displaying a prediction.</w:t>
      </w:r>
    </w:p>
    <w:p w14:paraId="6DEFDF77" w14:textId="77777777" w:rsidR="00461227" w:rsidRDefault="00000000">
      <w:pPr>
        <w:pStyle w:val="ListBullet"/>
      </w:pPr>
      <w:r>
        <w:t>Keep project code, dependencies, model artifacts and documentation together in a GitHub repository.</w:t>
      </w:r>
    </w:p>
    <w:p w14:paraId="265CC661" w14:textId="77777777" w:rsidR="00461227" w:rsidRDefault="00000000">
      <w:pPr>
        <w:pStyle w:val="Heading1"/>
      </w:pPr>
      <w:r>
        <w:t>3. Dataset</w:t>
      </w:r>
    </w:p>
    <w:p w14:paraId="50332B50" w14:textId="77777777" w:rsidR="00461227" w:rsidRDefault="00000000">
      <w:r>
        <w:t>The project repository contains Hospital_Wait_500.csv, described in the project README as a synthetic dataset. The file name indicates a 500-record dataset, but row count, full column definitions and data-generation procedure should be confirmed directly from the CSV before making quantitative claims. Synthetic data is useful for demonstrating a workflow; it does not establish performance in a real hospital.</w:t>
      </w:r>
    </w:p>
    <w:p w14:paraId="56117F1E" w14:textId="77777777" w:rsidR="00461227" w:rsidRDefault="00000000">
      <w:r>
        <w:t>Dataset source/link: add the exact dataset URL here if the internship submission requires one; otherwise state “Synthetic dataset included in the project repository” and link to Hospital_Wait_500.csv on GitHub.</w:t>
      </w:r>
    </w:p>
    <w:p w14:paraId="784680AE" w14:textId="77777777" w:rsidR="00461227" w:rsidRDefault="00000000">
      <w:pPr>
        <w:pStyle w:val="Heading1"/>
      </w:pPr>
      <w:r>
        <w:t>4. Tools and Technologies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61227" w14:paraId="72ACFBAC" w14:textId="77777777" w:rsidTr="00461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C38ACC" w14:textId="77777777" w:rsidR="00461227" w:rsidRDefault="00000000">
            <w:r>
              <w:t>Tool / file</w:t>
            </w:r>
          </w:p>
        </w:tc>
        <w:tc>
          <w:tcPr>
            <w:tcW w:w="4320" w:type="dxa"/>
          </w:tcPr>
          <w:p w14:paraId="3FB08A0D" w14:textId="77777777" w:rsidR="004612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61227" w14:paraId="4FCC17D7" w14:textId="77777777" w:rsidTr="00461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3FE55A" w14:textId="77777777" w:rsidR="00461227" w:rsidRDefault="00000000">
            <w:r>
              <w:t>Python</w:t>
            </w:r>
          </w:p>
        </w:tc>
        <w:tc>
          <w:tcPr>
            <w:tcW w:w="4320" w:type="dxa"/>
          </w:tcPr>
          <w:p w14:paraId="3B4E8EE1" w14:textId="77777777" w:rsidR="004612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processing, model development and application logic</w:t>
            </w:r>
          </w:p>
        </w:tc>
      </w:tr>
      <w:tr w:rsidR="00461227" w14:paraId="3E77D6E9" w14:textId="77777777" w:rsidTr="004612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B8598" w14:textId="77777777" w:rsidR="00461227" w:rsidRDefault="00000000">
            <w:r>
              <w:t>Random Forest</w:t>
            </w:r>
          </w:p>
        </w:tc>
        <w:tc>
          <w:tcPr>
            <w:tcW w:w="4320" w:type="dxa"/>
          </w:tcPr>
          <w:p w14:paraId="2C01070A" w14:textId="77777777" w:rsidR="004612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Machine learning model used to estimate waiting time</w:t>
            </w:r>
          </w:p>
        </w:tc>
      </w:tr>
      <w:tr w:rsidR="00461227" w14:paraId="5FC98543" w14:textId="77777777" w:rsidTr="00461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C7F0A" w14:textId="77777777" w:rsidR="00461227" w:rsidRDefault="00000000">
            <w:r>
              <w:t>Streamlit</w:t>
            </w:r>
          </w:p>
        </w:tc>
        <w:tc>
          <w:tcPr>
            <w:tcW w:w="4320" w:type="dxa"/>
          </w:tcPr>
          <w:p w14:paraId="412266AB" w14:textId="77777777" w:rsidR="004612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Web-based user interface and dashboard</w:t>
            </w:r>
          </w:p>
        </w:tc>
      </w:tr>
      <w:tr w:rsidR="00461227" w14:paraId="485BCC1B" w14:textId="77777777" w:rsidTr="004612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A3EB2" w14:textId="77777777" w:rsidR="00461227" w:rsidRDefault="00000000">
            <w:r>
              <w:t>Hospital_Wait_500.csv</w:t>
            </w:r>
          </w:p>
        </w:tc>
        <w:tc>
          <w:tcPr>
            <w:tcW w:w="4320" w:type="dxa"/>
          </w:tcPr>
          <w:p w14:paraId="111406F6" w14:textId="77777777" w:rsidR="004612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Synthetic project dataset</w:t>
            </w:r>
          </w:p>
        </w:tc>
      </w:tr>
      <w:tr w:rsidR="00461227" w14:paraId="20DC29B6" w14:textId="77777777" w:rsidTr="00461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1FF41" w14:textId="77777777" w:rsidR="00461227" w:rsidRDefault="00000000">
            <w:r>
              <w:lastRenderedPageBreak/>
              <w:t>wait_time_model.pkl</w:t>
            </w:r>
          </w:p>
        </w:tc>
        <w:tc>
          <w:tcPr>
            <w:tcW w:w="4320" w:type="dxa"/>
          </w:tcPr>
          <w:p w14:paraId="3B9A131E" w14:textId="77777777" w:rsidR="004612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Saved trained prediction model</w:t>
            </w:r>
          </w:p>
        </w:tc>
      </w:tr>
      <w:tr w:rsidR="00461227" w14:paraId="276906AE" w14:textId="77777777" w:rsidTr="004612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38ED5B" w14:textId="77777777" w:rsidR="00461227" w:rsidRDefault="00000000">
            <w:r>
              <w:t>model_feature_columns.pkl</w:t>
            </w:r>
          </w:p>
        </w:tc>
        <w:tc>
          <w:tcPr>
            <w:tcW w:w="4320" w:type="dxa"/>
          </w:tcPr>
          <w:p w14:paraId="57F6856A" w14:textId="77777777" w:rsidR="004612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Saved feature-column information for prediction</w:t>
            </w:r>
          </w:p>
        </w:tc>
      </w:tr>
      <w:tr w:rsidR="00461227" w14:paraId="347B244C" w14:textId="77777777" w:rsidTr="00461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20C85" w14:textId="77777777" w:rsidR="00461227" w:rsidRDefault="00000000">
            <w:r>
              <w:t>requirements.txt</w:t>
            </w:r>
          </w:p>
        </w:tc>
        <w:tc>
          <w:tcPr>
            <w:tcW w:w="4320" w:type="dxa"/>
          </w:tcPr>
          <w:p w14:paraId="3216EC7C" w14:textId="77777777" w:rsidR="004612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package dependencies</w:t>
            </w:r>
          </w:p>
        </w:tc>
      </w:tr>
      <w:tr w:rsidR="00461227" w14:paraId="2F64D4A0" w14:textId="77777777" w:rsidTr="004612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C3A84" w14:textId="77777777" w:rsidR="00461227" w:rsidRDefault="00000000">
            <w:r>
              <w:t>GitHub</w:t>
            </w:r>
          </w:p>
        </w:tc>
        <w:tc>
          <w:tcPr>
            <w:tcW w:w="4320" w:type="dxa"/>
          </w:tcPr>
          <w:p w14:paraId="02CDE207" w14:textId="77777777" w:rsidR="004612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control and project submission</w:t>
            </w:r>
          </w:p>
        </w:tc>
      </w:tr>
    </w:tbl>
    <w:p w14:paraId="4A3DCCCD" w14:textId="77777777" w:rsidR="00461227" w:rsidRDefault="00000000">
      <w:pPr>
        <w:pStyle w:val="Heading1"/>
      </w:pPr>
      <w:r>
        <w:t>5. Project Workflow</w:t>
      </w:r>
    </w:p>
    <w:p w14:paraId="3FE6BAAD" w14:textId="77777777" w:rsidR="00461227" w:rsidRDefault="00000000">
      <w:r>
        <w:t>Step 1 — Data: Work with the synthetic waiting-time CSV and identify the input fields and waiting-time target.</w:t>
      </w:r>
    </w:p>
    <w:p w14:paraId="11944F66" w14:textId="77777777" w:rsidR="00461227" w:rsidRDefault="00000000">
      <w:r>
        <w:t>Step 2 — Preparation: Convert the input fields into a format suitable for model training and prediction. Keep the model input columns consistent.</w:t>
      </w:r>
    </w:p>
    <w:p w14:paraId="01B6B9A6" w14:textId="77777777" w:rsidR="00461227" w:rsidRDefault="00000000">
      <w:r>
        <w:t>Step 3 — Model: Use a Random Forest model to learn relationships between the dataset inputs and waiting time. Save the trained model and its feature-column information.</w:t>
      </w:r>
    </w:p>
    <w:p w14:paraId="59FCD49E" w14:textId="77777777" w:rsidR="00461227" w:rsidRDefault="00000000">
      <w:r>
        <w:t>Step 4 — Application: Load the saved artifacts in the Streamlit application, accept patient-related inputs and display the estimated waiting time in minutes.</w:t>
      </w:r>
    </w:p>
    <w:p w14:paraId="53759DE5" w14:textId="77777777" w:rsidR="00461227" w:rsidRDefault="00000000">
      <w:r>
        <w:t>Step 5 — Delivery: Store the code, model artifacts, dataset, requirements and README in the MediFlow GitHub repository.</w:t>
      </w:r>
    </w:p>
    <w:p w14:paraId="62374BA2" w14:textId="77777777" w:rsidR="00461227" w:rsidRDefault="00000000">
      <w:pPr>
        <w:pStyle w:val="Heading1"/>
      </w:pPr>
      <w:r>
        <w:t>6. Project Files</w:t>
      </w:r>
    </w:p>
    <w:p w14:paraId="7E5D5FD6" w14:textId="77777777" w:rsidR="00461227" w:rsidRDefault="00000000">
      <w:pPr>
        <w:pStyle w:val="ListBullet"/>
      </w:pPr>
      <w:r>
        <w:t>app.py — application entry point</w:t>
      </w:r>
    </w:p>
    <w:p w14:paraId="5F329AB6" w14:textId="77777777" w:rsidR="00461227" w:rsidRDefault="00000000">
      <w:pPr>
        <w:pStyle w:val="ListBullet"/>
      </w:pPr>
      <w:r>
        <w:t>Dashboard.py — dashboard-related Python code</w:t>
      </w:r>
    </w:p>
    <w:p w14:paraId="33662FA1" w14:textId="77777777" w:rsidR="00461227" w:rsidRDefault="00000000">
      <w:pPr>
        <w:pStyle w:val="ListBullet"/>
      </w:pPr>
      <w:r>
        <w:t>Hospital_Wait_500.csv — synthetic dataset</w:t>
      </w:r>
    </w:p>
    <w:p w14:paraId="723E0276" w14:textId="77777777" w:rsidR="00461227" w:rsidRDefault="00000000">
      <w:pPr>
        <w:pStyle w:val="ListBullet"/>
      </w:pPr>
      <w:r>
        <w:t>wait_time_model.pkl — trained model artifact</w:t>
      </w:r>
    </w:p>
    <w:p w14:paraId="4FF153F0" w14:textId="77777777" w:rsidR="00461227" w:rsidRDefault="00000000">
      <w:pPr>
        <w:pStyle w:val="ListBullet"/>
      </w:pPr>
      <w:r>
        <w:t>model_feature_columns.pkl — model feature metadata</w:t>
      </w:r>
    </w:p>
    <w:p w14:paraId="782E0DC1" w14:textId="77777777" w:rsidR="00461227" w:rsidRDefault="00000000">
      <w:pPr>
        <w:pStyle w:val="ListBullet"/>
      </w:pPr>
      <w:r>
        <w:t>requirements.txt — required Python packages</w:t>
      </w:r>
    </w:p>
    <w:p w14:paraId="19D290B7" w14:textId="77777777" w:rsidR="00461227" w:rsidRDefault="00000000">
      <w:pPr>
        <w:pStyle w:val="ListBullet"/>
      </w:pPr>
      <w:r>
        <w:t>README.md — project description and usage notes</w:t>
      </w:r>
    </w:p>
    <w:p w14:paraId="3E0669AA" w14:textId="77777777" w:rsidR="00461227" w:rsidRDefault="00000000">
      <w:pPr>
        <w:pStyle w:val="ListBullet"/>
      </w:pPr>
      <w:r>
        <w:t>.gitignore — files excluded from Git tracking</w:t>
      </w:r>
    </w:p>
    <w:p w14:paraId="1710668B" w14:textId="77777777" w:rsidR="00461227" w:rsidRDefault="00000000">
      <w:pPr>
        <w:pStyle w:val="Heading1"/>
      </w:pPr>
      <w:r>
        <w:t>7. Output and Current Status</w:t>
      </w:r>
    </w:p>
    <w:p w14:paraId="6B3A966B" w14:textId="77777777" w:rsidR="00461227" w:rsidRDefault="00000000">
      <w:r>
        <w:t>The intended application output is an estimated hospital waiting time expressed in minutes for the entered details. The project files have been committed and pushed to the public GitHub repository. A live Streamlit deployment has not been confirmed in the available project discussion; GitHub upload and live deployment are different steps.</w:t>
      </w:r>
    </w:p>
    <w:p w14:paraId="41A9825A" w14:textId="77777777" w:rsidR="00461227" w:rsidRDefault="00000000">
      <w:r>
        <w:t>Model evaluation: numerical metrics such as MAE, RMSE or R² are not stated here because verified evaluation results were not available in the supplied project materials. Add actual results only after running and checking the project’s evaluation code.</w:t>
      </w:r>
    </w:p>
    <w:p w14:paraId="1EFA9DB9" w14:textId="77777777" w:rsidR="00461227" w:rsidRDefault="00000000">
      <w:pPr>
        <w:pStyle w:val="Heading1"/>
      </w:pPr>
      <w:r>
        <w:lastRenderedPageBreak/>
        <w:t>8. Limitations and Responsible Use</w:t>
      </w:r>
    </w:p>
    <w:p w14:paraId="0F8192AF" w14:textId="77777777" w:rsidR="00461227" w:rsidRDefault="00000000">
      <w:pPr>
        <w:pStyle w:val="ListBullet"/>
      </w:pPr>
      <w:r>
        <w:t>The dataset is synthetic and may not reflect actual patient flow, staffing, emergencies or local hospital conditions.</w:t>
      </w:r>
    </w:p>
    <w:p w14:paraId="78E4FA32" w14:textId="77777777" w:rsidR="00461227" w:rsidRDefault="00000000">
      <w:pPr>
        <w:pStyle w:val="ListBullet"/>
      </w:pPr>
      <w:r>
        <w:t>Predictions are estimates, not guarantees; they should not be used to determine urgency or delay medical care.</w:t>
      </w:r>
    </w:p>
    <w:p w14:paraId="035F39F8" w14:textId="77777777" w:rsidR="00461227" w:rsidRDefault="00000000">
      <w:pPr>
        <w:pStyle w:val="ListBullet"/>
      </w:pPr>
      <w:r>
        <w:t>Real-world use would require representative hospital data, validation, privacy protections and ongoing monitoring.</w:t>
      </w:r>
    </w:p>
    <w:p w14:paraId="773F7E7C" w14:textId="77777777" w:rsidR="00461227" w:rsidRDefault="00000000">
      <w:pPr>
        <w:pStyle w:val="Heading1"/>
      </w:pPr>
      <w:r>
        <w:t>9. Future Scope</w:t>
      </w:r>
    </w:p>
    <w:p w14:paraId="59E45F5E" w14:textId="77777777" w:rsidR="00461227" w:rsidRDefault="00000000">
      <w:r>
        <w:t>Possible future work includes testing on appropriately collected real-world data, measuring model error, showing uncertainty or prediction ranges, and adding operational information such as department workload and staffing where available and appropriate.</w:t>
      </w:r>
    </w:p>
    <w:p w14:paraId="292B90F6" w14:textId="77777777" w:rsidR="00461227" w:rsidRDefault="00000000">
      <w:pPr>
        <w:pStyle w:val="Heading1"/>
      </w:pPr>
      <w:r>
        <w:t>10. Conclusion</w:t>
      </w:r>
    </w:p>
    <w:p w14:paraId="0764F1DB" w14:textId="77777777" w:rsidR="00461227" w:rsidRDefault="00000000">
      <w:r>
        <w:t>MediFlow demonstrates a complete introductory machine learning project: dataset, trained model, saved model artifacts, Streamlit interface, documentation and GitHub delivery. It shows how data can be converted into a user-facing estimate while making clear that a synthetic-data demonstration is not a validated hospital scheduling system.</w:t>
      </w:r>
    </w:p>
    <w:p w14:paraId="469F12C9" w14:textId="77777777" w:rsidR="00461227" w:rsidRDefault="00000000">
      <w:pPr>
        <w:pStyle w:val="Heading1"/>
      </w:pPr>
      <w:r>
        <w:t>11. Submission Checklist</w:t>
      </w:r>
    </w:p>
    <w:p w14:paraId="5FA073A6" w14:textId="77777777" w:rsidR="00461227" w:rsidRDefault="00000000">
      <w:pPr>
        <w:pStyle w:val="ListBullet"/>
      </w:pPr>
      <w:r>
        <w:t>Attach the requested Python code file(s) separately.</w:t>
      </w:r>
    </w:p>
    <w:p w14:paraId="29817DD9" w14:textId="77777777" w:rsidR="00461227" w:rsidRDefault="00000000">
      <w:pPr>
        <w:pStyle w:val="ListBullet"/>
      </w:pPr>
      <w:r>
        <w:t>Attach requirements.txt and this report in the requested format.</w:t>
      </w:r>
    </w:p>
    <w:p w14:paraId="67C5BFCD" w14:textId="77777777" w:rsidR="00461227" w:rsidRDefault="00000000">
      <w:pPr>
        <w:pStyle w:val="ListBullet"/>
      </w:pPr>
      <w:r>
        <w:t>Provide README.md with the dataset link or repository dataset reference.</w:t>
      </w:r>
    </w:p>
    <w:p w14:paraId="285C10BD" w14:textId="77777777" w:rsidR="00461227" w:rsidRDefault="00000000">
      <w:pPr>
        <w:pStyle w:val="ListBullet"/>
      </w:pPr>
      <w:r>
        <w:t>Paste the GitHub repository URL into the submission form.</w:t>
      </w:r>
    </w:p>
    <w:p w14:paraId="6EFAE066" w14:textId="77777777" w:rsidR="00461227" w:rsidRDefault="00000000">
      <w:pPr>
        <w:pStyle w:val="ListBullet"/>
      </w:pPr>
      <w:r>
        <w:t>Complete all required form fields and click Submit.</w:t>
      </w:r>
    </w:p>
    <w:sectPr w:rsidR="00461227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512785">
    <w:abstractNumId w:val="8"/>
  </w:num>
  <w:num w:numId="2" w16cid:durableId="1278633920">
    <w:abstractNumId w:val="6"/>
  </w:num>
  <w:num w:numId="3" w16cid:durableId="1413309587">
    <w:abstractNumId w:val="5"/>
  </w:num>
  <w:num w:numId="4" w16cid:durableId="1843468918">
    <w:abstractNumId w:val="4"/>
  </w:num>
  <w:num w:numId="5" w16cid:durableId="1043096502">
    <w:abstractNumId w:val="7"/>
  </w:num>
  <w:num w:numId="6" w16cid:durableId="227808568">
    <w:abstractNumId w:val="3"/>
  </w:num>
  <w:num w:numId="7" w16cid:durableId="303705701">
    <w:abstractNumId w:val="2"/>
  </w:num>
  <w:num w:numId="8" w16cid:durableId="2121561802">
    <w:abstractNumId w:val="1"/>
  </w:num>
  <w:num w:numId="9" w16cid:durableId="54106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B6C"/>
    <w:rsid w:val="0029639D"/>
    <w:rsid w:val="00326F90"/>
    <w:rsid w:val="00461227"/>
    <w:rsid w:val="00706955"/>
    <w:rsid w:val="00AA1D8D"/>
    <w:rsid w:val="00B00CE8"/>
    <w:rsid w:val="00B47730"/>
    <w:rsid w:val="00CB0664"/>
    <w:rsid w:val="00E07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EE1B7"/>
  <w14:defaultImageDpi w14:val="300"/>
  <w15:docId w15:val="{B23083C1-8C96-4185-8064-09660CD2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1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1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41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Roy</cp:lastModifiedBy>
  <cp:revision>3</cp:revision>
  <dcterms:created xsi:type="dcterms:W3CDTF">2013-12-23T23:15:00Z</dcterms:created>
  <dcterms:modified xsi:type="dcterms:W3CDTF">2026-09-23T08:11:00Z</dcterms:modified>
  <cp:category/>
</cp:coreProperties>
</file>